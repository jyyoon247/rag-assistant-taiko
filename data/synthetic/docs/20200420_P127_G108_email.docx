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DocumentID: 20200420_P127_G108_email</w:t>
      </w:r>
    </w:p>
    <w:p>
      <w:r>
        <w:t>Date: 2020-04-20</w:t>
      </w:r>
    </w:p>
    <w:p>
      <w:r>
        <w:t>Interviewee: P127</w:t>
      </w:r>
    </w:p>
    <w:p>
      <w:r>
        <w:t>Collegiate Taiko Group Name: G108</w:t>
      </w:r>
    </w:p>
    <w:p>
      <w:r>
        <w:t>Message Type: Email</w:t>
      </w:r>
    </w:p>
    <w:p>
      <w:r>
        <w:t>School Affiliation: S108</w:t>
      </w:r>
    </w:p>
    <w:p>
      <w:r>
        <w:t>Location: Northeast</w:t>
      </w:r>
    </w:p>
    <w:p/>
    <w:p>
      <w:r>
        <w:t>Q: who are the founder(s) of G108?</w:t>
      </w:r>
    </w:p>
    <w:p>
      <w:r>
        <w:t>A: G108 was founded by one S108 student: P128. P128 had played with G102 before starting the group.</w:t>
      </w:r>
    </w:p>
    <w:p>
      <w:r>
        <w:t>Q: when was the group founded?</w:t>
      </w:r>
    </w:p>
    <w:p>
      <w:r>
        <w:t>A: We started in June 2017.</w:t>
      </w:r>
    </w:p>
    <w:p>
      <w:r>
        <w:t>Q: is the group student-run or instructor-run?</w:t>
      </w:r>
    </w:p>
    <w:p>
      <w:r>
        <w:t>A: It is completely student-run. Officers are elected every spring.</w:t>
      </w:r>
    </w:p>
    <w:p>
      <w:r>
        <w:t>Q: how often and for how long are practices?</w:t>
      </w:r>
    </w:p>
    <w:p>
      <w:r>
        <w:t>A: We practice every Thursday, with a beginner session from 6-7:30 pm and an advanced session from 7:30-9 pm.</w:t>
      </w:r>
    </w:p>
    <w:p>
      <w:r>
        <w:t>Q: where are practices held? where do you store equipment?</w:t>
      </w:r>
    </w:p>
    <w:p>
      <w:r>
        <w:t>A: We practice in an outdoor courtyard on campus, and the equipment is kept in a member's apartment.</w:t>
      </w:r>
    </w:p>
    <w:p>
      <w:r>
        <w:t>Q: how did you acquire your drums?</w:t>
      </w:r>
    </w:p>
    <w:p>
      <w:r>
        <w:t>A: We bought our drums from a taiko maker using a student activities grant.</w:t>
      </w:r>
    </w:p>
    <w:p>
      <w:r>
        <w:t>Q: is there an auditions process? if so, what is it like?</w:t>
      </w:r>
    </w:p>
    <w:p>
      <w:r>
        <w:t>A: We run about four beginner workshops each fall, and people who attend enough of them are invited to audition.</w:t>
      </w:r>
    </w:p>
    <w:p>
      <w:r>
        <w:t>Q: does the group have a faculty advisor? if so, who?</w:t>
      </w:r>
    </w:p>
    <w:p>
      <w:r>
        <w:t>A: We don't have a faculty advisor.</w:t>
      </w:r>
    </w:p>
    <w:p>
      <w:r>
        <w:t>Q: does the group receive funding from the school?</w:t>
      </w:r>
    </w:p>
    <w:p>
      <w:r>
        <w:t>A: Yes. Student government covers equipment and some costumes.</w:t>
      </w:r>
    </w:p>
    <w:p>
      <w:r>
        <w:t>Q: which pieces do you teach new members?</w:t>
      </w:r>
    </w:p>
    <w:p>
      <w:r>
        <w:t>A: New members start with Yatai Bayashi.</w:t>
      </w:r>
    </w:p>
    <w:p>
      <w:r>
        <w:t>Q: do you have a roster of members by year?</w:t>
      </w:r>
    </w:p>
    <w:p>
      <w:r>
        <w:t>A: No roster, but here are our membership numbers: 2017: 8 members; 2018: 13 members; 2019: 12 members.</w:t>
      </w:r>
    </w:p>
    <w:p>
      <w:r>
        <w:t>Q: does the group have close ties with other taiko groups?</w:t>
      </w:r>
    </w:p>
    <w:p>
      <w:r>
        <w:t>A: Not really, we mostly do our own thing.</w:t>
      </w:r>
    </w:p>
    <w:p>
      <w:r>
        <w:t>Q: were there any challenges that shaped how the group operates? if so, how did the group adapt?</w:t>
      </w:r>
    </w:p>
    <w:p>
      <w:r>
        <w:t>A: The biggest challenge was that interest dropped during a year of remote classes. As a result, we recorded video lessons so new members could learn at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