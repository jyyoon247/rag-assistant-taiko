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20191226_P109_G103_email</w:t>
      </w:r>
    </w:p>
    <w:p>
      <w:r>
        <w:t>Date: 2019-12-26</w:t>
      </w:r>
    </w:p>
    <w:p>
      <w:r>
        <w:t>Interviewee: P109</w:t>
      </w:r>
    </w:p>
    <w:p>
      <w:r>
        <w:t>Collegiate Taiko Group Name: G103</w:t>
      </w:r>
    </w:p>
    <w:p>
      <w:r>
        <w:t>Message Type: Email</w:t>
      </w:r>
    </w:p>
    <w:p>
      <w:r>
        <w:t>School Affiliation: S103</w:t>
      </w:r>
    </w:p>
    <w:p>
      <w:r>
        <w:t>Location: Midwest</w:t>
      </w:r>
    </w:p>
    <w:p/>
    <w:p>
      <w:r>
        <w:t>Q: who are the founder(s) of G103?</w:t>
      </w:r>
    </w:p>
    <w:p>
      <w:r>
        <w:t>A: I founded G103 when I joined the faculty at S103.</w:t>
      </w:r>
    </w:p>
    <w:p>
      <w:r>
        <w:t>Q: when was the group founded?</w:t>
      </w:r>
    </w:p>
    <w:p>
      <w:r>
        <w:t>A: G103 was founded in October 2002.</w:t>
      </w:r>
    </w:p>
    <w:p>
      <w:r>
        <w:t>Q: is the group student-run or instructor-run?</w:t>
      </w:r>
    </w:p>
    <w:p>
      <w:r>
        <w:t>A: It is primarily instructor-run; I lead most of the practices.</w:t>
      </w:r>
    </w:p>
    <w:p>
      <w:r>
        <w:t>Q: how often and for how long are practices?</w:t>
      </w:r>
    </w:p>
    <w:p>
      <w:r>
        <w:t>A: We practice twice a week, on Thursdays and Fridays, for two hours each.</w:t>
      </w:r>
    </w:p>
    <w:p>
      <w:r>
        <w:t>Q: where are practices held? where do you store equipment?</w:t>
      </w:r>
    </w:p>
    <w:p>
      <w:r>
        <w:t>A: We practice in an outdoor courtyard on campus, and the equipment is kept in a member's apartment.</w:t>
      </w:r>
    </w:p>
    <w:p>
      <w:r>
        <w:t>Q: how did you acquire your drums?</w:t>
      </w:r>
    </w:p>
    <w:p>
      <w:r>
        <w:t>A: A local community taiko group donated its older drums to us.</w:t>
      </w:r>
    </w:p>
    <w:p>
      <w:r>
        <w:t>Q: is there an auditions process? if so, what is it like?</w:t>
      </w:r>
    </w:p>
    <w:p>
      <w:r>
        <w:t>A: No auditions. Anyone who is interested can join.</w:t>
      </w:r>
    </w:p>
    <w:p>
      <w:r>
        <w:t>Q: does the group have a faculty advisor? if so, who?</w:t>
      </w:r>
    </w:p>
    <w:p>
      <w:r>
        <w:t>A: Yes, I am the advisor.</w:t>
      </w:r>
    </w:p>
    <w:p>
      <w:r>
        <w:t>Q: does the group receive funding from the school?</w:t>
      </w:r>
    </w:p>
    <w:p>
      <w:r>
        <w:t>A: No, we pay for everything through member dues and fundraising.</w:t>
      </w:r>
    </w:p>
    <w:p>
      <w:r>
        <w:t>Q: which pieces do you teach new members?</w:t>
      </w:r>
    </w:p>
    <w:p>
      <w:r>
        <w:t>A: New members start with Yatai Bayashi, Renshuu, Hachijo and Lantern Walk. Lantern Walk is an original piece we wrote ourselves.</w:t>
      </w:r>
    </w:p>
    <w:p>
      <w:r>
        <w:t>Q: do you have a roster of members by year?</w:t>
      </w:r>
    </w:p>
    <w:p>
      <w:r>
        <w:t>A: Here is the roster I could put together: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Year Joined</w:t>
            </w:r>
          </w:p>
        </w:tc>
      </w:tr>
      <w:tr>
        <w:tc>
          <w:tcPr>
            <w:tcW w:type="dxa" w:w="4320"/>
          </w:tcPr>
          <w:p>
            <w:r>
              <w:t>P110</w:t>
            </w:r>
          </w:p>
        </w:tc>
        <w:tc>
          <w:tcPr>
            <w:tcW w:type="dxa" w:w="4320"/>
          </w:tcPr>
          <w:p>
            <w:r>
              <w:t>2017</w:t>
            </w:r>
          </w:p>
        </w:tc>
      </w:tr>
      <w:tr>
        <w:tc>
          <w:tcPr>
            <w:tcW w:type="dxa" w:w="4320"/>
          </w:tcPr>
          <w:p>
            <w:r>
              <w:t>P111</w:t>
            </w:r>
          </w:p>
        </w:tc>
        <w:tc>
          <w:tcPr>
            <w:tcW w:type="dxa" w:w="4320"/>
          </w:tcPr>
          <w:p>
            <w:r>
              <w:t>2009</w:t>
            </w:r>
          </w:p>
        </w:tc>
      </w:tr>
      <w:tr>
        <w:tc>
          <w:tcPr>
            <w:tcW w:type="dxa" w:w="4320"/>
          </w:tcPr>
          <w:p>
            <w:r>
              <w:t>P112</w:t>
            </w:r>
          </w:p>
        </w:tc>
        <w:tc>
          <w:tcPr>
            <w:tcW w:type="dxa" w:w="4320"/>
          </w:tcPr>
          <w:p>
            <w:r>
              <w:t>2005</w:t>
            </w:r>
          </w:p>
        </w:tc>
      </w:tr>
      <w:tr>
        <w:tc>
          <w:tcPr>
            <w:tcW w:type="dxa" w:w="4320"/>
          </w:tcPr>
          <w:p>
            <w:r>
              <w:t>P113</w:t>
            </w:r>
          </w:p>
        </w:tc>
        <w:tc>
          <w:tcPr>
            <w:tcW w:type="dxa" w:w="4320"/>
          </w:tcPr>
          <w:p>
            <w:r>
              <w:t>2016</w:t>
            </w:r>
          </w:p>
        </w:tc>
      </w:tr>
      <w:tr>
        <w:tc>
          <w:tcPr>
            <w:tcW w:type="dxa" w:w="4320"/>
          </w:tcPr>
          <w:p>
            <w:r>
              <w:t>P114</w:t>
            </w:r>
          </w:p>
        </w:tc>
        <w:tc>
          <w:tcPr>
            <w:tcW w:type="dxa" w:w="4320"/>
          </w:tcPr>
          <w:p>
            <w:r>
              <w:t>2017</w:t>
            </w:r>
          </w:p>
        </w:tc>
      </w:tr>
      <w:tr>
        <w:tc>
          <w:tcPr>
            <w:tcW w:type="dxa" w:w="4320"/>
          </w:tcPr>
          <w:p>
            <w:r>
              <w:t>P115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t>P116</w:t>
            </w:r>
          </w:p>
        </w:tc>
        <w:tc>
          <w:tcPr>
            <w:tcW w:type="dxa" w:w="4320"/>
          </w:tcPr>
          <w:p>
            <w:r>
              <w:t>2010</w:t>
            </w:r>
          </w:p>
        </w:tc>
      </w:tr>
    </w:tbl>
    <w:p>
      <w:r>
        <w:t>Q: does the group have close ties with other taiko groups?</w:t>
      </w:r>
    </w:p>
    <w:p>
      <w:r>
        <w:t>A: Not really, we mostly do our own thing.</w:t>
      </w:r>
    </w:p>
    <w:p>
      <w:r>
        <w:t>Q: were there any challenges that shaped how the group operates? if so, how did the group adapt?</w:t>
      </w:r>
    </w:p>
    <w:p>
      <w:r>
        <w:t>A: The biggest challenge was that our drums were damaged when the storage room flooded. As a result, we spent a year building replacement drums.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